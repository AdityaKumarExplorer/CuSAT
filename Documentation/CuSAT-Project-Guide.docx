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CuSAT Project Guide</w:t>
      </w:r>
    </w:p>
    <w:p>
      <w:pPr>
        <w:jc w:val="center"/>
      </w:pPr>
      <w:r>
        <w:rPr>
          <w:i/>
          <w:sz w:val="20"/>
        </w:rPr>
        <w:t>Generated from CuSAT-Project-Guide.md</w:t>
      </w:r>
    </w:p>
    <w:p>
      <w:pPr>
        <w:pStyle w:val="Heading1"/>
      </w:pPr>
      <w:r>
        <w:t>CuSAT Project Guide</w:t>
      </w:r>
    </w:p>
    <w:p>
      <w:pPr>
        <w:pStyle w:val="Heading2"/>
      </w:pPr>
      <w:r>
        <w:t>1. Purpose</w:t>
      </w:r>
    </w:p>
    <w:p>
      <w:r>
        <w:t>CuSAT is a Java-based custom security assessment tool intended for defensive, authorized exposure analysis. The project focuses on identifying reachable hosts, checking common TCP ports, translating exposed services into findings through a rule engine, and generating human-readable reports.</w:t>
      </w:r>
    </w:p>
    <w:p>
      <w:r>
        <w:t>This guide acts as the technical documentation for the current `CuSAT - Copy` project.</w:t>
      </w:r>
    </w:p>
    <w:p>
      <w:pPr>
        <w:pStyle w:val="Heading2"/>
      </w:pPr>
      <w:r>
        <w:t>2. High-Level Architecture</w:t>
      </w:r>
    </w:p>
    <w:p>
      <w:r>
        <w:rPr>
          <w:rFonts w:ascii="Consolas" w:hAnsi="Consolas"/>
          <w:sz w:val="18"/>
        </w:rPr>
        <w:t>User Input</w:t>
        <w:br/>
        <w:t xml:space="preserve">   |</w:t>
        <w:br/>
        <w:t>MainApp / WebGuiServer</w:t>
        <w:br/>
        <w:t xml:space="preserve">   |</w:t>
        <w:br/>
        <w:t>ScanRequest -&gt; Target</w:t>
        <w:br/>
        <w:t xml:space="preserve">   |</w:t>
        <w:br/>
        <w:t>ScanOrchestrator</w:t>
        <w:br/>
        <w:t xml:space="preserve">   |-- HostDiscovery</w:t>
        <w:br/>
        <w:t xml:space="preserve">   |-- PortScanner</w:t>
        <w:br/>
        <w:t xml:space="preserve">   |-- RuleEngine -&gt; RiskScorer</w:t>
        <w:br/>
        <w:t xml:space="preserve">   `-- ReportGenerator -&gt; TextReportWriter</w:t>
      </w:r>
    </w:p>
    <w:p>
      <w:pPr>
        <w:pStyle w:val="Heading2"/>
      </w:pPr>
      <w:r>
        <w:t>3. Directory Structure</w:t>
      </w:r>
    </w:p>
    <w:p>
      <w:r>
        <w:rPr>
          <w:rFonts w:ascii="Consolas" w:hAnsi="Consolas"/>
          <w:sz w:val="18"/>
        </w:rPr>
        <w:t>src/main/java/com/cusat</w:t>
        <w:br/>
        <w:t>├── MainApp.java</w:t>
        <w:br/>
        <w:t>├── core</w:t>
        <w:br/>
        <w:t>│   └── ScanOrchestrator.java</w:t>
        <w:br/>
        <w:t>├── input</w:t>
        <w:br/>
        <w:t>│   ├── InputValidator.java</w:t>
        <w:br/>
        <w:t>│   ├── ScanRequest.java</w:t>
        <w:br/>
        <w:t>│   └── Target.java</w:t>
        <w:br/>
        <w:t>├── logic</w:t>
        <w:br/>
        <w:t>│   ├── AssessmentResult.java</w:t>
        <w:br/>
        <w:t>│   ├── RiskScorer.java</w:t>
        <w:br/>
        <w:t>│   ├── Rule.java</w:t>
        <w:br/>
        <w:t>│   └── RuleEngine.java</w:t>
        <w:br/>
        <w:t>├── model</w:t>
        <w:br/>
        <w:t>│   ├── Finding.java</w:t>
        <w:br/>
        <w:t>│   ├── PortInfo.java</w:t>
        <w:br/>
        <w:t>│   ├── RiskLevel.java</w:t>
        <w:br/>
        <w:t>│   ├── ScanResult.java</w:t>
        <w:br/>
        <w:t>│   └── ServiceInfo.java</w:t>
        <w:br/>
        <w:t>├── report</w:t>
        <w:br/>
        <w:t>│   ├── ReportGenerator.java</w:t>
        <w:br/>
        <w:t>│   ├── TextReportWriter.java</w:t>
        <w:br/>
        <w:t>│   └── TimelineBuilder.java</w:t>
        <w:br/>
        <w:t>├── scanner</w:t>
        <w:br/>
        <w:t>│   ├── BannerGrabber.java</w:t>
        <w:br/>
        <w:t>│   ├── HostDiscovery.java</w:t>
        <w:br/>
        <w:t>│   ├── HttpInspector.java</w:t>
        <w:br/>
        <w:t>│   ├── IScanner.java</w:t>
        <w:br/>
        <w:t>│   ├── PortScanner.java</w:t>
        <w:br/>
        <w:t>│   ├── Scanner.java</w:t>
        <w:br/>
        <w:t>│   ├── ServiceDetector.java</w:t>
        <w:br/>
        <w:t>│   └── TlsInspector.java</w:t>
        <w:br/>
        <w:t>├── util</w:t>
        <w:br/>
        <w:t>│   ├── Constants.java</w:t>
        <w:br/>
        <w:t>│   ├── NetworkUtils.java</w:t>
        <w:br/>
        <w:t>│   └── TimeUtils.java</w:t>
        <w:br/>
        <w:t>└── web</w:t>
        <w:br/>
        <w:t xml:space="preserve">    └── WebGuiServer.java</w:t>
        <w:br/>
        <w:br/>
        <w:t>src/main/resources/web</w:t>
        <w:br/>
        <w:t>├── index.html</w:t>
        <w:br/>
        <w:t>├── styles.css</w:t>
        <w:br/>
        <w:t>└── app.js</w:t>
      </w:r>
    </w:p>
    <w:p>
      <w:pPr>
        <w:pStyle w:val="Heading2"/>
      </w:pPr>
      <w:r>
        <w:t>4. Runtime Flow</w:t>
      </w:r>
    </w:p>
    <w:p>
      <w:pPr>
        <w:pStyle w:val="Heading3"/>
      </w:pPr>
      <w:r>
        <w:t>CLI Flow</w:t>
      </w:r>
    </w:p>
    <w:p>
      <w:pPr>
        <w:pStyle w:val="ListNumber"/>
      </w:pPr>
      <w:r>
        <w:t>`MainApp` reads terminal input.</w:t>
      </w:r>
    </w:p>
    <w:p>
      <w:pPr>
        <w:pStyle w:val="ListNumber"/>
      </w:pPr>
      <w:r>
        <w:t>`InputValidator` checks whether the input is `help`, `exit`, or a valid IPv4 address.</w:t>
      </w:r>
    </w:p>
    <w:p>
      <w:pPr>
        <w:pStyle w:val="ListNumber"/>
      </w:pPr>
      <w:r>
        <w:t>`ScanRequest` captures the target, timeout, port list, and concurrency settings.</w:t>
      </w:r>
    </w:p>
    <w:p>
      <w:pPr>
        <w:pStyle w:val="ListNumber"/>
      </w:pPr>
      <w:r>
        <w:t>`ScanOrchestrator` coordinates the scan pipeline.</w:t>
      </w:r>
    </w:p>
    <w:p>
      <w:pPr>
        <w:pStyle w:val="ListNumber"/>
      </w:pPr>
      <w:r>
        <w:t>`HostDiscovery` checks whether the host appears reachable.</w:t>
      </w:r>
    </w:p>
    <w:p>
      <w:pPr>
        <w:pStyle w:val="ListNumber"/>
      </w:pPr>
      <w:r>
        <w:t>`PortScanner` scans the configured port list.</w:t>
      </w:r>
    </w:p>
    <w:p>
      <w:pPr>
        <w:pStyle w:val="ListNumber"/>
      </w:pPr>
      <w:r>
        <w:t>`RuleEngine` converts scan facts into findings.</w:t>
      </w:r>
    </w:p>
    <w:p>
      <w:pPr>
        <w:pStyle w:val="ListNumber"/>
      </w:pPr>
      <w:r>
        <w:t>`RiskScorer` computes the overall risk.</w:t>
      </w:r>
    </w:p>
    <w:p>
      <w:pPr>
        <w:pStyle w:val="ListNumber"/>
      </w:pPr>
      <w:r>
        <w:t>`ReportGenerator` prints the report and exports it to disk.</w:t>
      </w:r>
    </w:p>
    <w:p>
      <w:pPr>
        <w:pStyle w:val="Heading3"/>
      </w:pPr>
      <w:r>
        <w:t>Web Flow</w:t>
      </w:r>
    </w:p>
    <w:p>
      <w:pPr>
        <w:pStyle w:val="ListNumber"/>
      </w:pPr>
      <w:r>
        <w:t>`WebGuiServer` serves the page and the scan API.</w:t>
      </w:r>
    </w:p>
    <w:p>
      <w:pPr>
        <w:pStyle w:val="ListNumber"/>
      </w:pPr>
      <w:r>
        <w:t>`index.html` renders the GUI.</w:t>
      </w:r>
    </w:p>
    <w:p>
      <w:pPr>
        <w:pStyle w:val="ListNumber"/>
      </w:pPr>
      <w:r>
        <w:t>`app.js` submits an IPv4 value to `/api/scan`.</w:t>
      </w:r>
    </w:p>
    <w:p>
      <w:pPr>
        <w:pStyle w:val="ListNumber"/>
      </w:pPr>
      <w:r>
        <w:t>The server validates the input, runs the same scan path, and returns JSON.</w:t>
      </w:r>
    </w:p>
    <w:p>
      <w:pPr>
        <w:pStyle w:val="ListNumber"/>
      </w:pPr>
      <w:r>
        <w:t>The browser renders results on the page.</w:t>
      </w:r>
    </w:p>
    <w:p>
      <w:pPr>
        <w:pStyle w:val="Heading2"/>
      </w:pPr>
      <w:r>
        <w:t>5. Information Collected and Detectability</w:t>
      </w:r>
    </w:p>
    <w:p>
      <w:pPr>
        <w:pStyle w:val="Heading3"/>
      </w:pPr>
      <w:r>
        <w:t>Information CuSAT Collects</w:t>
      </w:r>
    </w:p>
    <w:p>
      <w:pPr>
        <w:pStyle w:val="ListBullet"/>
      </w:pPr>
      <w:r>
        <w:t>target IPv4 address</w:t>
      </w:r>
    </w:p>
    <w:p>
      <w:pPr>
        <w:pStyle w:val="ListBullet"/>
      </w:pPr>
      <w:r>
        <w:t>scan timestamp</w:t>
      </w:r>
    </w:p>
    <w:p>
      <w:pPr>
        <w:pStyle w:val="ListBullet"/>
      </w:pPr>
      <w:r>
        <w:t>host reachability state</w:t>
      </w:r>
    </w:p>
    <w:p>
      <w:pPr>
        <w:pStyle w:val="ListBullet"/>
      </w:pPr>
      <w:r>
        <w:t>port state per scanned port</w:t>
      </w:r>
    </w:p>
    <w:p>
      <w:pPr>
        <w:pStyle w:val="ListBullet"/>
      </w:pPr>
      <w:r>
        <w:t>known service name from port mapping</w:t>
      </w:r>
    </w:p>
    <w:p>
      <w:pPr>
        <w:pStyle w:val="ListBullet"/>
      </w:pPr>
      <w:r>
        <w:t>generated findings</w:t>
      </w:r>
    </w:p>
    <w:p>
      <w:pPr>
        <w:pStyle w:val="ListBullet"/>
      </w:pPr>
      <w:r>
        <w:t>overall risk level</w:t>
      </w:r>
    </w:p>
    <w:p>
      <w:pPr>
        <w:pStyle w:val="ListBullet"/>
      </w:pPr>
      <w:r>
        <w:t>scan duration</w:t>
      </w:r>
    </w:p>
    <w:p>
      <w:pPr>
        <w:pStyle w:val="ListBullet"/>
      </w:pPr>
      <w:r>
        <w:t>timeline events</w:t>
      </w:r>
    </w:p>
    <w:p>
      <w:pPr>
        <w:pStyle w:val="ListBullet"/>
      </w:pPr>
      <w:r>
        <w:t>exported report file path</w:t>
      </w:r>
    </w:p>
    <w:p>
      <w:pPr>
        <w:pStyle w:val="Heading3"/>
      </w:pPr>
      <w:r>
        <w:t>Whether Other Machines Can Detect It</w:t>
      </w:r>
    </w:p>
    <w:p>
      <w:r>
        <w:t>Yes. The project uses TCP connect scanning, which can often be detected by:</w:t>
      </w:r>
    </w:p>
    <w:p>
      <w:pPr>
        <w:pStyle w:val="ListBullet"/>
      </w:pPr>
      <w:r>
        <w:t>target host service logs</w:t>
      </w:r>
    </w:p>
    <w:p>
      <w:pPr>
        <w:pStyle w:val="ListBullet"/>
      </w:pPr>
      <w:r>
        <w:t>local or remote firewall logs</w:t>
      </w:r>
    </w:p>
    <w:p>
      <w:pPr>
        <w:pStyle w:val="ListBullet"/>
      </w:pPr>
      <w:r>
        <w:t>IDS/IPS systems</w:t>
      </w:r>
    </w:p>
    <w:p>
      <w:pPr>
        <w:pStyle w:val="ListBullet"/>
      </w:pPr>
      <w:r>
        <w:t>network monitoring tools</w:t>
      </w:r>
    </w:p>
    <w:p>
      <w:pPr>
        <w:pStyle w:val="ListBullet"/>
      </w:pPr>
      <w:r>
        <w:t>server-side connection counters or audit logs</w:t>
      </w:r>
    </w:p>
    <w:p>
      <w:r>
        <w:t>The current build does not try to hide itself. That is intentional.</w:t>
      </w:r>
    </w:p>
    <w:p>
      <w:pPr>
        <w:pStyle w:val="Heading2"/>
      </w:pPr>
      <w:r>
        <w:t>6. Why Key Java Syntax Choices Were Used</w:t>
      </w:r>
    </w:p>
    <w:p>
      <w:pPr>
        <w:pStyle w:val="ListBullet"/>
      </w:pPr>
      <w:r>
        <w:t>`final` fields: used to lock dependencies or constant-style object state after construction.</w:t>
      </w:r>
    </w:p>
    <w:p>
      <w:pPr>
        <w:pStyle w:val="ListBullet"/>
      </w:pPr>
      <w:r>
        <w:t>`private static final`: used for shared constants such as report paths, date formatters, and defaults.</w:t>
      </w:r>
    </w:p>
    <w:p>
      <w:pPr>
        <w:pStyle w:val="ListBullet"/>
      </w:pPr>
      <w:r>
        <w:t>`record`: used in `Finding` and `ServiceInfo` to model small immutable data carriers concisely.</w:t>
      </w:r>
    </w:p>
    <w:p>
      <w:pPr>
        <w:pStyle w:val="ListBullet"/>
      </w:pPr>
      <w:r>
        <w:t>`enum`: used in `RiskLevel` for controlled severity values.</w:t>
      </w:r>
    </w:p>
    <w:p>
      <w:pPr>
        <w:pStyle w:val="ListBullet"/>
      </w:pPr>
      <w:r>
        <w:t>`Collections.unmodifiableList(...)`: used to avoid accidental mutation of shared lists.</w:t>
      </w:r>
    </w:p>
    <w:p>
      <w:pPr>
        <w:pStyle w:val="ListBullet"/>
      </w:pPr>
      <w:r>
        <w:t>`ExecutorService` and `Future`: used in `PortScanner` to improve wall-clock scan time while keeping the logic manageable.</w:t>
      </w:r>
    </w:p>
    <w:p>
      <w:pPr>
        <w:pStyle w:val="ListBullet"/>
      </w:pPr>
      <w:r>
        <w:t>`try-with-resources`: used with `Socket`, `InputStream`, and file operations to guarantee cleanup.</w:t>
      </w:r>
    </w:p>
    <w:p>
      <w:pPr>
        <w:pStyle w:val="ListBullet"/>
      </w:pPr>
      <w:r>
        <w:t>`Path` and `Files`: used instead of string-only file handling because they are safer and clearer for filesystem operations.</w:t>
      </w:r>
    </w:p>
    <w:p>
      <w:pPr>
        <w:pStyle w:val="ListBullet"/>
      </w:pPr>
      <w:r>
        <w:t>`StringBuilder`: used when constructing reports or JSON to avoid repeated intermediate string allocations.</w:t>
      </w:r>
    </w:p>
    <w:p>
      <w:pPr>
        <w:pStyle w:val="Heading2"/>
      </w:pPr>
      <w:r>
        <w:t>7. Module-by-Module Explanation</w:t>
      </w:r>
    </w:p>
    <w:p>
      <w:pPr>
        <w:pStyle w:val="Heading3"/>
      </w:pPr>
      <w:r>
        <w:t>`MainApp`</w:t>
      </w:r>
    </w:p>
    <w:p>
      <w:r>
        <w:t>Role:</w:t>
      </w:r>
    </w:p>
    <w:p>
      <w:pPr>
        <w:pStyle w:val="ListBullet"/>
      </w:pPr>
      <w:r>
        <w:t>terminal entry point for the scanner</w:t>
      </w:r>
    </w:p>
    <w:p>
      <w:r>
        <w:t>Why it is written this way:</w:t>
      </w:r>
    </w:p>
    <w:p>
      <w:pPr>
        <w:pStyle w:val="ListBullet"/>
      </w:pPr>
      <w:r>
        <w:t>keeps CLI logic lightweight</w:t>
      </w:r>
    </w:p>
    <w:p>
      <w:pPr>
        <w:pStyle w:val="ListBullet"/>
      </w:pPr>
      <w:r>
        <w:t>hands scan execution to `ScanOrchestrator`</w:t>
      </w:r>
    </w:p>
    <w:p>
      <w:pPr>
        <w:pStyle w:val="ListBullet"/>
      </w:pPr>
      <w:r>
        <w:t>avoids mixing scanning logic directly into the UI loop</w:t>
      </w:r>
    </w:p>
    <w:p>
      <w:pPr>
        <w:pStyle w:val="Heading3"/>
      </w:pPr>
      <w:r>
        <w:t>`core/ScanOrchestrator`</w:t>
      </w:r>
    </w:p>
    <w:p>
      <w:r>
        <w:t>Role:</w:t>
      </w:r>
    </w:p>
    <w:p>
      <w:pPr>
        <w:pStyle w:val="ListBullet"/>
      </w:pPr>
      <w:r>
        <w:t>central coordinator for the scan workflow</w:t>
      </w:r>
    </w:p>
    <w:p>
      <w:r>
        <w:t>Why it matters:</w:t>
      </w:r>
    </w:p>
    <w:p>
      <w:pPr>
        <w:pStyle w:val="ListBullet"/>
      </w:pPr>
      <w:r>
        <w:t>separates workflow control from scanning details</w:t>
      </w:r>
    </w:p>
    <w:p>
      <w:pPr>
        <w:pStyle w:val="ListBullet"/>
      </w:pPr>
      <w:r>
        <w:t>makes it easier to swap or extend scanners later</w:t>
      </w:r>
    </w:p>
    <w:p>
      <w:pPr>
        <w:pStyle w:val="ListBullet"/>
      </w:pPr>
      <w:r>
        <w:t>central place for validation, timing, and report triggering</w:t>
      </w:r>
    </w:p>
    <w:p>
      <w:pPr>
        <w:pStyle w:val="Heading3"/>
      </w:pPr>
      <w:r>
        <w:t>`input/InputValidator`</w:t>
      </w:r>
    </w:p>
    <w:p>
      <w:r>
        <w:t>Role:</w:t>
      </w:r>
    </w:p>
    <w:p>
      <w:pPr>
        <w:pStyle w:val="ListBullet"/>
      </w:pPr>
      <w:r>
        <w:t>blocks unsupported input types</w:t>
      </w:r>
    </w:p>
    <w:p>
      <w:r>
        <w:t>Why it matters:</w:t>
      </w:r>
    </w:p>
    <w:p>
      <w:pPr>
        <w:pStyle w:val="ListBullet"/>
      </w:pPr>
      <w:r>
        <w:t>the current project does not fully support hostnames or URLs</w:t>
      </w:r>
    </w:p>
    <w:p>
      <w:pPr>
        <w:pStyle w:val="ListBullet"/>
      </w:pPr>
      <w:r>
        <w:t>restricting the accepted input avoids confusing failure paths</w:t>
      </w:r>
    </w:p>
    <w:p>
      <w:pPr>
        <w:pStyle w:val="Heading3"/>
      </w:pPr>
      <w:r>
        <w:t>`input/ScanRequest`</w:t>
      </w:r>
    </w:p>
    <w:p>
      <w:r>
        <w:t>Role:</w:t>
      </w:r>
    </w:p>
    <w:p>
      <w:pPr>
        <w:pStyle w:val="ListBullet"/>
      </w:pPr>
      <w:r>
        <w:t>bundles user-provided target and scanner settings</w:t>
      </w:r>
    </w:p>
    <w:p>
      <w:r>
        <w:t>Why it matters:</w:t>
      </w:r>
    </w:p>
    <w:p>
      <w:pPr>
        <w:pStyle w:val="ListBullet"/>
      </w:pPr>
      <w:r>
        <w:t>avoids passing many loose parameters around</w:t>
      </w:r>
    </w:p>
    <w:p>
      <w:pPr>
        <w:pStyle w:val="ListBullet"/>
      </w:pPr>
      <w:r>
        <w:t>creates a single request object for orchestrator and scanners</w:t>
      </w:r>
    </w:p>
    <w:p>
      <w:pPr>
        <w:pStyle w:val="Heading3"/>
      </w:pPr>
      <w:r>
        <w:t>`input/Target`</w:t>
      </w:r>
    </w:p>
    <w:p>
      <w:r>
        <w:t>Role:</w:t>
      </w:r>
    </w:p>
    <w:p>
      <w:pPr>
        <w:pStyle w:val="ListBullet"/>
      </w:pPr>
      <w:r>
        <w:t>represents the scan target and stores resolution state</w:t>
      </w:r>
    </w:p>
    <w:p>
      <w:r>
        <w:t>Current note:</w:t>
      </w:r>
    </w:p>
    <w:p>
      <w:pPr>
        <w:pStyle w:val="ListBullet"/>
      </w:pPr>
      <w:r>
        <w:t>this class still supports hostname resolution internally, but the CLI and web validator intentionally block hostnames in the current build</w:t>
      </w:r>
    </w:p>
    <w:p>
      <w:pPr>
        <w:pStyle w:val="Heading3"/>
      </w:pPr>
      <w:r>
        <w:t>`logic/RuleEngine`</w:t>
      </w:r>
    </w:p>
    <w:p>
      <w:r>
        <w:t>Role:</w:t>
      </w:r>
    </w:p>
    <w:p>
      <w:pPr>
        <w:pStyle w:val="ListBullet"/>
      </w:pPr>
      <w:r>
        <w:t>maps observed conditions into findings</w:t>
      </w:r>
    </w:p>
    <w:p>
      <w:r>
        <w:t>Why it matters:</w:t>
      </w:r>
    </w:p>
    <w:p>
      <w:pPr>
        <w:pStyle w:val="ListBullet"/>
      </w:pPr>
      <w:r>
        <w:t>scanning alone gives raw data</w:t>
      </w:r>
    </w:p>
    <w:p>
      <w:pPr>
        <w:pStyle w:val="ListBullet"/>
      </w:pPr>
      <w:r>
        <w:t>the rule engine converts raw port exposure into security meaning</w:t>
      </w:r>
    </w:p>
    <w:p>
      <w:pPr>
        <w:pStyle w:val="Heading3"/>
      </w:pPr>
      <w:r>
        <w:t>`logic/RiskScorer`</w:t>
      </w:r>
    </w:p>
    <w:p>
      <w:r>
        <w:t>Role:</w:t>
      </w:r>
    </w:p>
    <w:p>
      <w:pPr>
        <w:pStyle w:val="ListBullet"/>
      </w:pPr>
      <w:r>
        <w:t>derives a single overall risk value from the findings list</w:t>
      </w:r>
    </w:p>
    <w:p>
      <w:r>
        <w:t>Important recent fix:</w:t>
      </w:r>
    </w:p>
    <w:p>
      <w:pPr>
        <w:pStyle w:val="ListBullet"/>
      </w:pPr>
      <w:r>
        <w:t>one `HIGH` finding now results in overall `HIGH` instead of incorrectly staying `LOW`</w:t>
      </w:r>
    </w:p>
    <w:p>
      <w:pPr>
        <w:pStyle w:val="Heading3"/>
      </w:pPr>
      <w:r>
        <w:t>`model/*`</w:t>
      </w:r>
    </w:p>
    <w:p>
      <w:r>
        <w:t>Role:</w:t>
      </w:r>
    </w:p>
    <w:p>
      <w:pPr>
        <w:pStyle w:val="ListBullet"/>
      </w:pPr>
      <w:r>
        <w:t>store scan results, findings, services, and severity levels</w:t>
      </w:r>
    </w:p>
    <w:p>
      <w:r>
        <w:t>Why this design helps:</w:t>
      </w:r>
    </w:p>
    <w:p>
      <w:pPr>
        <w:pStyle w:val="ListBullet"/>
      </w:pPr>
      <w:r>
        <w:t>keeps scanner code and reporting code working with the same stable data model</w:t>
      </w:r>
    </w:p>
    <w:p>
      <w:pPr>
        <w:pStyle w:val="Heading3"/>
      </w:pPr>
      <w:r>
        <w:t>`report/ReportGenerator`</w:t>
      </w:r>
    </w:p>
    <w:p>
      <w:r>
        <w:t>Role:</w:t>
      </w:r>
    </w:p>
    <w:p>
      <w:pPr>
        <w:pStyle w:val="ListBullet"/>
      </w:pPr>
      <w:r>
        <w:t>centralizes report output calls</w:t>
      </w:r>
    </w:p>
    <w:p>
      <w:r>
        <w:t>Why it matters:</w:t>
      </w:r>
    </w:p>
    <w:p>
      <w:pPr>
        <w:pStyle w:val="ListBullet"/>
      </w:pPr>
      <w:r>
        <w:t>keeps report coordination in one place</w:t>
      </w:r>
    </w:p>
    <w:p>
      <w:pPr>
        <w:pStyle w:val="ListBullet"/>
      </w:pPr>
      <w:r>
        <w:t>allows future JSON/PDF/DOCX outputs to be added cleanly</w:t>
      </w:r>
    </w:p>
    <w:p>
      <w:pPr>
        <w:pStyle w:val="Heading3"/>
      </w:pPr>
      <w:r>
        <w:t>`report/TextReportWriter`</w:t>
      </w:r>
    </w:p>
    <w:p>
      <w:r>
        <w:t>Role:</w:t>
      </w:r>
    </w:p>
    <w:p>
      <w:pPr>
        <w:pStyle w:val="ListBullet"/>
      </w:pPr>
      <w:r>
        <w:t>converts `ScanResult` into a formatted report string and writes it to disk</w:t>
      </w:r>
    </w:p>
    <w:p>
      <w:r>
        <w:t>Why it matters:</w:t>
      </w:r>
    </w:p>
    <w:p>
      <w:pPr>
        <w:pStyle w:val="ListBullet"/>
      </w:pPr>
      <w:r>
        <w:t>one builder method drives both console output and file export</w:t>
      </w:r>
    </w:p>
    <w:p>
      <w:pPr>
        <w:pStyle w:val="ListBullet"/>
      </w:pPr>
      <w:r>
        <w:t>current report filename format is controlled here</w:t>
      </w:r>
    </w:p>
    <w:p>
      <w:pPr>
        <w:pStyle w:val="Heading3"/>
      </w:pPr>
      <w:r>
        <w:t>`report/TimelineBuilder`</w:t>
      </w:r>
    </w:p>
    <w:p>
      <w:r>
        <w:t>Role:</w:t>
      </w:r>
    </w:p>
    <w:p>
      <w:pPr>
        <w:pStyle w:val="ListBullet"/>
      </w:pPr>
      <w:r>
        <w:t>records ordered scan events</w:t>
      </w:r>
    </w:p>
    <w:p>
      <w:r>
        <w:t>Why it matters:</w:t>
      </w:r>
    </w:p>
    <w:p>
      <w:pPr>
        <w:pStyle w:val="ListBullet"/>
      </w:pPr>
      <w:r>
        <w:t>useful for demos, debugging, and understanding execution flow</w:t>
      </w:r>
    </w:p>
    <w:p>
      <w:pPr>
        <w:pStyle w:val="Heading3"/>
      </w:pPr>
      <w:r>
        <w:t>`scanner/HostDiscovery`</w:t>
      </w:r>
    </w:p>
    <w:p>
      <w:r>
        <w:t>Role:</w:t>
      </w:r>
    </w:p>
    <w:p>
      <w:pPr>
        <w:pStyle w:val="ListBullet"/>
      </w:pPr>
      <w:r>
        <w:t>estimates host reachability before and during scanning</w:t>
      </w:r>
    </w:p>
    <w:p>
      <w:r>
        <w:t>Why it matters:</w:t>
      </w:r>
    </w:p>
    <w:p>
      <w:pPr>
        <w:pStyle w:val="ListBullet"/>
      </w:pPr>
      <w:r>
        <w:t>avoids relying only on ICMP-style checks</w:t>
      </w:r>
    </w:p>
    <w:p>
      <w:pPr>
        <w:pStyle w:val="ListBullet"/>
      </w:pPr>
      <w:r>
        <w:t>uses TCP fallback ports to reduce false negatives</w:t>
      </w:r>
    </w:p>
    <w:p>
      <w:pPr>
        <w:pStyle w:val="Heading3"/>
      </w:pPr>
      <w:r>
        <w:t>`scanner/PortScanner`</w:t>
      </w:r>
    </w:p>
    <w:p>
      <w:r>
        <w:t>Role:</w:t>
      </w:r>
    </w:p>
    <w:p>
      <w:pPr>
        <w:pStyle w:val="ListBullet"/>
      </w:pPr>
      <w:r>
        <w:t>scans the configured TCP ports</w:t>
      </w:r>
    </w:p>
    <w:p>
      <w:r>
        <w:t>Why it matters:</w:t>
      </w:r>
    </w:p>
    <w:p>
      <w:pPr>
        <w:pStyle w:val="ListBullet"/>
      </w:pPr>
      <w:r>
        <w:t>uses bounded concurrency through a fixed thread pool</w:t>
      </w:r>
    </w:p>
    <w:p>
      <w:pPr>
        <w:pStyle w:val="ListBullet"/>
      </w:pPr>
      <w:r>
        <w:t>associates service names with open ports</w:t>
      </w:r>
    </w:p>
    <w:p>
      <w:pPr>
        <w:pStyle w:val="Heading3"/>
      </w:pPr>
      <w:r>
        <w:t>`scanner/ServiceDetector`</w:t>
      </w:r>
    </w:p>
    <w:p>
      <w:r>
        <w:t>Role:</w:t>
      </w:r>
    </w:p>
    <w:p>
      <w:pPr>
        <w:pStyle w:val="ListBullet"/>
      </w:pPr>
      <w:r>
        <w:t>maps open ports and optional banners to service labels</w:t>
      </w:r>
    </w:p>
    <w:p>
      <w:r>
        <w:t>Current status:</w:t>
      </w:r>
    </w:p>
    <w:p>
      <w:pPr>
        <w:pStyle w:val="ListBullet"/>
      </w:pPr>
      <w:r>
        <w:t>partially used now through `PortScanner`</w:t>
      </w:r>
    </w:p>
    <w:p>
      <w:pPr>
        <w:pStyle w:val="ListBullet"/>
      </w:pPr>
      <w:r>
        <w:t>deeper banner-based logic is still Phase 2 work</w:t>
      </w:r>
    </w:p>
    <w:p>
      <w:pPr>
        <w:pStyle w:val="Heading3"/>
      </w:pPr>
      <w:r>
        <w:t>`scanner/BannerGrabber`, `HttpInspector`, `TlsInspector`</w:t>
      </w:r>
    </w:p>
    <w:p>
      <w:r>
        <w:t>Role:</w:t>
      </w:r>
    </w:p>
    <w:p>
      <w:pPr>
        <w:pStyle w:val="ListBullet"/>
      </w:pPr>
      <w:r>
        <w:t>future-oriented enrichment modules</w:t>
      </w:r>
    </w:p>
    <w:p>
      <w:r>
        <w:t>Current status:</w:t>
      </w:r>
    </w:p>
    <w:p>
      <w:pPr>
        <w:pStyle w:val="ListBullet"/>
      </w:pPr>
      <w:r>
        <w:t>present in the repo</w:t>
      </w:r>
    </w:p>
    <w:p>
      <w:pPr>
        <w:pStyle w:val="ListBullet"/>
      </w:pPr>
      <w:r>
        <w:t>not fully integrated into the main scanning path yet</w:t>
      </w:r>
    </w:p>
    <w:p>
      <w:pPr>
        <w:pStyle w:val="Heading3"/>
      </w:pPr>
      <w:r>
        <w:t>`util/Constants`</w:t>
      </w:r>
    </w:p>
    <w:p>
      <w:r>
        <w:t>Role:</w:t>
      </w:r>
    </w:p>
    <w:p>
      <w:pPr>
        <w:pStyle w:val="ListBullet"/>
      </w:pPr>
      <w:r>
        <w:t>single source of truth for shared ports, timeouts, thread defaults, and report text</w:t>
      </w:r>
    </w:p>
    <w:p>
      <w:pPr>
        <w:pStyle w:val="Heading3"/>
      </w:pPr>
      <w:r>
        <w:t>`util/NetworkUtils`</w:t>
      </w:r>
    </w:p>
    <w:p>
      <w:r>
        <w:t>Role:</w:t>
      </w:r>
    </w:p>
    <w:p>
      <w:pPr>
        <w:pStyle w:val="ListBullet"/>
      </w:pPr>
      <w:r>
        <w:t>input-oriented network helpers such as IPv4 validation and hostname handling</w:t>
      </w:r>
    </w:p>
    <w:p>
      <w:pPr>
        <w:pStyle w:val="Heading3"/>
      </w:pPr>
      <w:r>
        <w:t>`util/TimeUtils`</w:t>
      </w:r>
    </w:p>
    <w:p>
      <w:r>
        <w:t>Role:</w:t>
      </w:r>
    </w:p>
    <w:p>
      <w:pPr>
        <w:pStyle w:val="ListBullet"/>
      </w:pPr>
      <w:r>
        <w:t>timestamp and duration formatting</w:t>
      </w:r>
    </w:p>
    <w:p>
      <w:pPr>
        <w:pStyle w:val="Heading3"/>
      </w:pPr>
      <w:r>
        <w:t>`web/WebGuiServer`</w:t>
      </w:r>
    </w:p>
    <w:p>
      <w:r>
        <w:t>Role:</w:t>
      </w:r>
    </w:p>
    <w:p>
      <w:pPr>
        <w:pStyle w:val="ListBullet"/>
      </w:pPr>
      <w:r>
        <w:t>serves the static web page and exposes an HTTP API for scans</w:t>
      </w:r>
    </w:p>
    <w:p>
      <w:r>
        <w:t>Why it matters:</w:t>
      </w:r>
    </w:p>
    <w:p>
      <w:pPr>
        <w:pStyle w:val="ListBullet"/>
      </w:pPr>
      <w:r>
        <w:t>turns the existing scanner into a local browser-usable tool without introducing a heavy framework</w:t>
      </w:r>
    </w:p>
    <w:p>
      <w:pPr>
        <w:pStyle w:val="Heading2"/>
      </w:pPr>
      <w:r>
        <w:t>8. Function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Class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Function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Purpose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Notes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`MainApp`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`main`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runs the CLI loop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keeps UI separate from scan logic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`MainApp`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`printHelp`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prints supported commands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documents IPv4-only limitation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`InputValidator`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`isHelpCommand`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checks for `help`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case-insensitive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`InputValidator`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`isExitCommand`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checks for `exit`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case-insensitive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`InputValidator`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`isValidIpv4Target`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checks IPv4 validity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delegates to `NetworkUtils`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`InputValidator`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`isSupportedInput`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enforces current accepted input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command or IPv4 only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`InputValidator`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`normalize`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trims and null-guards input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keeps checks consistent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constructors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create scan request objects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wraps target and options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`getPortsToScan`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returns custom or default ports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protects defaults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`setConnectTimeoutMs`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clamps timeout values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avoids dangerous extremes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`setMaxThreads`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clamps thread count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keeps concurrency bounded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`validateAndResolve`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resolves and validates target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internal helper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`ScanOrchestrator`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`executeScan`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runs the main scan workflow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core coordination method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`ScanOrchestrator`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`executeAsyncScan`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async wrapper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currently basic thread launch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`RuleEngine`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`evaluate`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creates findings from scan data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main assessment function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`RiskScorer`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`score`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computes overall risk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fixed in current build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`ReportGenerator`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`generateConsoleReport`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prints and exports report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triggers text export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`TextReportWriter`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`write`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prints built report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console path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`TextReportWriter`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`writeToFile`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saves report to disk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uses requested filename format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`TextReportWriter`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`buildReportFileName`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builds `Report(CuSAT)[IP][date][time]`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current naming rule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`TextReportWriter`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`buildReport`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creates report string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reused by print and export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`TimelineBuilder`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`addEvent`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logs timeline entries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thread-safe list backend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`TimelineBuilder`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`clear`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resets prior events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used before each scan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`TimelineBuilder`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`printTimeline`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prints ordered events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presentation and debugging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`HostDiscovery`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checks reachability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ICMP-style + TCP fallback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`HostDiscovery`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`probeTcpPorts`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checks fallback ports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reduces false negatives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runs port scan and returns 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orchestrates scan workers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`scanPorts`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executes tasks with executor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main concurrent block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`createPortTask`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creates per-port task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keeps task creation isolated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`checkPort`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performs one TCP connect test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per-port low-level logic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`ServiceDetector`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`detect`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infers service label/version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currently basic mapping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`main`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starts local HTTP server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entry point for GUI mode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`handleScanRequest`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serves `/api/scan`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validates input and returns JSON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`serveStatic`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serves HTML/CSS/JS files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local frontend delivery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`loadAsset`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loads web assets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classpath + filesystem fallback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`parseQuery`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parses URL query params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light manual parser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`toJson`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serializes result to JSON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manual builder to avoid extra dependency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`escapeJson`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escapes string content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protects JSON output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`writeResponse`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writes HTTP response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shared response helper</w:t>
            </w:r>
          </w:p>
        </w:tc>
      </w:tr>
    </w:tbl>
    <w:p>
      <w:pPr>
        <w:pStyle w:val="Heading2"/>
      </w:pPr>
      <w:r>
        <w:t>9. Variable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Class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Variable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Type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Purpose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requested scan target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`portsToScan`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`List&lt;Integer&gt;`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active custom/default port list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`connectTimeoutMs`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connect timeout in milliseconds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`aggressive`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`boolean`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reserved scan-mode flag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`ScanRequest`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`maxThreads`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concurrency cap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`rawInput`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original user input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`resolvedIp`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resolved IPv4 target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`isValid`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`boolean`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validation state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`isPrivateOrLocal`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`boolean`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local/private-range hint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`ScanOrchestrator`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`ruleEngine`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`RuleEngine`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assessment dependency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`ScanOrchestrator`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`reportGenerator`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`ReportGenerator`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output dependency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`RiskScorer`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local counters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count severity buckets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`target`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final scan target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`hostReachable`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`boolean`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reachability state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`List&lt;PortInfo&gt;`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scanned port results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`durationMs`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`long`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total scan duration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`scanTimestamp`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human-readable time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`overallRisk`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`RiskLevel`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final severity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`ScanResult`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`findings`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`List&lt;Finding&gt;`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assessment output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`PortInfo`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TCP port number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`PortInfo`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`open`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`boolean`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open/closed state flag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`PortInfo`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`status`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status label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`PortInfo`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`serviceName`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inferred service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`PortInfo`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`banner`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future banner text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`ReportGenerator`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`REPORT_DIRECTORY`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`Path`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report export folder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`ReportGenerator`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`TextReportWriter`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text export dependency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`TextReportWriter`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`DATE_FORMAT`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`DateTimeFormatter`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filename date formatter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`TextReportWriter`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`TIME_FORMAT`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`DateTimeFormatter`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filename time formatter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`TimelineBuilder`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`events`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`List&lt;String&gt;`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ordered event log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`TimelineBuilder`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`SEPARATOR`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`String`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display separator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`HostDiscovery`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`timeoutMs`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reachability timeout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`HostDiscovery`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`probePorts`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`List&lt;Integer&gt;`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TCP fallback ports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`portsToScan`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`List&lt;Integer&gt;`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port workload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`timeoutMs`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per-port timeout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`maxThreads`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executor size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`PortScanner`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`serviceDetector`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`ServiceDetector`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service label helper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`Constants`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`COMMON_PORTS`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`List&lt;Integer&gt;`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default scan profile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`Constants`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`DEFAULT_CONNECT_TIMEOUT_MS`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shared timeout default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`Constants`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`DEFAULT_THREAD_POOL_SIZE`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shared concurrency default</w:t>
            </w:r>
          </w:p>
        </w:tc>
      </w:tr>
      <w:t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`WebGuiServer`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`DEFAULT_PORT`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`int`</w:t>
            </w:r>
          </w:p>
        </w:tc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web GUI server port</w:t>
            </w:r>
          </w:p>
        </w:tc>
      </w:tr>
    </w:tbl>
    <w:p>
      <w:pPr>
        <w:pStyle w:val="Heading2"/>
      </w:pPr>
      <w:r>
        <w:t>10. How to Run the Project</w:t>
      </w:r>
    </w:p>
    <w:p>
      <w:pPr>
        <w:pStyle w:val="Heading3"/>
      </w:pPr>
      <w:r>
        <w:t>CLI</w:t>
      </w:r>
    </w:p>
    <w:p>
      <w:r>
        <w:rPr>
          <w:rFonts w:ascii="Consolas" w:hAnsi="Consolas"/>
          <w:sz w:val="18"/>
        </w:rPr>
        <w:t>cd "C:\Personal Corner\College\Java Notes &amp; Projects\CuSAT - Copy"</w:t>
        <w:br/>
        <w:t>mvn test</w:t>
        <w:br/>
        <w:t>mvn exec:java</w:t>
      </w:r>
    </w:p>
    <w:p>
      <w:pPr>
        <w:pStyle w:val="Heading3"/>
      </w:pPr>
      <w:r>
        <w:t>Web GUI</w:t>
      </w:r>
    </w:p>
    <w:p>
      <w:r>
        <w:rPr>
          <w:rFonts w:ascii="Consolas" w:hAnsi="Consolas"/>
          <w:sz w:val="18"/>
        </w:rPr>
        <w:t>cd "C:\Personal Corner\College\Java Notes &amp; Projects\CuSAT - Copy"</w:t>
        <w:br/>
        <w:t>mvn test</w:t>
        <w:br/>
        <w:t>mvn exec:java@run-web-gui</w:t>
      </w:r>
    </w:p>
    <w:p>
      <w:r>
        <w:t>Then open:</w:t>
      </w:r>
    </w:p>
    <w:p>
      <w:r>
        <w:rPr>
          <w:rFonts w:ascii="Consolas" w:hAnsi="Consolas"/>
          <w:sz w:val="18"/>
        </w:rPr>
        <w:t>http://localhost:8085</w:t>
      </w:r>
    </w:p>
    <w:p>
      <w:r>
        <w:t>Note:</w:t>
      </w:r>
    </w:p>
    <w:p>
      <w:pPr>
        <w:pStyle w:val="ListBullet"/>
      </w:pPr>
      <w:r>
        <w:t>the dedicated Maven execution avoids PowerShell parsing issues that can happen with `-Dexec.mainClass=...`</w:t>
      </w:r>
    </w:p>
    <w:p>
      <w:pPr>
        <w:pStyle w:val="Heading2"/>
      </w:pPr>
      <w:r>
        <w:t>11. Java Project Recognition</w:t>
      </w:r>
    </w:p>
    <w:p>
      <w:r>
        <w:t>This repository includes:</w:t>
      </w:r>
    </w:p>
    <w:p>
      <w:pPr>
        <w:pStyle w:val="ListBullet"/>
      </w:pPr>
      <w:r>
        <w:t>`pom.xml`</w:t>
      </w:r>
    </w:p>
    <w:p>
      <w:pPr>
        <w:pStyle w:val="ListBullet"/>
      </w:pPr>
      <w:r>
        <w:t>`.project`</w:t>
      </w:r>
    </w:p>
    <w:p>
      <w:pPr>
        <w:pStyle w:val="ListBullet"/>
      </w:pPr>
      <w:r>
        <w:t>`.classpath`</w:t>
      </w:r>
    </w:p>
    <w:p>
      <w:pPr>
        <w:pStyle w:val="ListBullet"/>
      </w:pPr>
      <w:r>
        <w:t>`.settings/org.eclipse.jdt.core.prefs`</w:t>
      </w:r>
    </w:p>
    <w:p>
      <w:pPr>
        <w:pStyle w:val="ListBullet"/>
      </w:pPr>
      <w:r>
        <w:t>`.vscode/settings.json`</w:t>
      </w:r>
    </w:p>
    <w:p>
      <w:pPr>
        <w:pStyle w:val="ListBullet"/>
      </w:pPr>
      <w:r>
        <w:t>`.vscode/extensions.json`</w:t>
      </w:r>
    </w:p>
    <w:p>
      <w:r>
        <w:t>These files help IDEs recognize the workspace as a Java/Maven project and reduce the chance of “non-project file” errors.</w:t>
      </w:r>
    </w:p>
    <w:p>
      <w:pPr>
        <w:pStyle w:val="Heading2"/>
      </w:pPr>
      <w:r>
        <w:t>12. Security and Ethical Constraints</w:t>
      </w:r>
    </w:p>
    <w:p>
      <w:r>
        <w:t>Keep the project within these boundaries:</w:t>
      </w:r>
    </w:p>
    <w:p>
      <w:pPr>
        <w:pStyle w:val="ListBullet"/>
      </w:pPr>
      <w:r>
        <w:t>only scan systems you own or are explicitly authorized to assess</w:t>
      </w:r>
    </w:p>
    <w:p>
      <w:pPr>
        <w:pStyle w:val="ListBullet"/>
      </w:pPr>
      <w:r>
        <w:t>do not add exploitation or payload modules</w:t>
      </w:r>
    </w:p>
    <w:p>
      <w:pPr>
        <w:pStyle w:val="ListBullet"/>
      </w:pPr>
      <w:r>
        <w:t>do not add credential attacks</w:t>
      </w:r>
    </w:p>
    <w:p>
      <w:pPr>
        <w:pStyle w:val="ListBullet"/>
      </w:pPr>
      <w:r>
        <w:t>do not add stealth or evasion capabilities</w:t>
      </w:r>
    </w:p>
    <w:p>
      <w:pPr>
        <w:pStyle w:val="ListBullet"/>
      </w:pPr>
      <w:r>
        <w:t>log and present scan behavior honestly</w:t>
      </w:r>
    </w:p>
    <w:p>
      <w:pPr>
        <w:pStyle w:val="ListBullet"/>
      </w:pPr>
      <w:r>
        <w:t>prefer defensive reporting and hardening guidance</w:t>
      </w:r>
    </w:p>
    <w:p>
      <w:pPr>
        <w:pStyle w:val="Heading2"/>
      </w:pPr>
      <w:r>
        <w:t>13. Phase 2 Plan</w:t>
      </w:r>
    </w:p>
    <w:p>
      <w:pPr>
        <w:pStyle w:val="Heading3"/>
      </w:pPr>
      <w:r>
        <w:t>13.1 Rule System</w:t>
      </w:r>
    </w:p>
    <w:p>
      <w:pPr>
        <w:pStyle w:val="ListBullet"/>
      </w:pPr>
      <w:r>
        <w:t>move rules out of hardcoded Java into JSON or config</w:t>
      </w:r>
    </w:p>
    <w:p>
      <w:pPr>
        <w:pStyle w:val="ListBullet"/>
      </w:pPr>
      <w:r>
        <w:t>support custom user-defined rules</w:t>
      </w:r>
    </w:p>
    <w:p>
      <w:pPr>
        <w:pStyle w:val="ListBullet"/>
      </w:pPr>
      <w:r>
        <w:t>allow finding categories and priorities</w:t>
      </w:r>
    </w:p>
    <w:p>
      <w:pPr>
        <w:pStyle w:val="Heading3"/>
      </w:pPr>
      <w:r>
        <w:t>13.2 Scanner Enrichment</w:t>
      </w:r>
    </w:p>
    <w:p>
      <w:pPr>
        <w:pStyle w:val="ListBullet"/>
      </w:pPr>
      <w:r>
        <w:t>integrate `BannerGrabber`</w:t>
      </w:r>
    </w:p>
    <w:p>
      <w:pPr>
        <w:pStyle w:val="ListBullet"/>
      </w:pPr>
      <w:r>
        <w:t>integrate `HttpInspector`</w:t>
      </w:r>
    </w:p>
    <w:p>
      <w:pPr>
        <w:pStyle w:val="ListBullet"/>
      </w:pPr>
      <w:r>
        <w:t>integrate `TlsInspector`</w:t>
      </w:r>
    </w:p>
    <w:p>
      <w:pPr>
        <w:pStyle w:val="ListBullet"/>
      </w:pPr>
      <w:r>
        <w:t>improve service/version inference</w:t>
      </w:r>
    </w:p>
    <w:p>
      <w:pPr>
        <w:pStyle w:val="Heading3"/>
      </w:pPr>
      <w:r>
        <w:t>13.3 Reporting</w:t>
      </w:r>
    </w:p>
    <w:p>
      <w:pPr>
        <w:pStyle w:val="ListBullet"/>
      </w:pPr>
      <w:r>
        <w:t>create a JSON report as the canonical export format</w:t>
      </w:r>
    </w:p>
    <w:p>
      <w:pPr>
        <w:pStyle w:val="ListBullet"/>
      </w:pPr>
      <w:r>
        <w:t>generate PDF and DOCX reports from JSON</w:t>
      </w:r>
    </w:p>
    <w:p>
      <w:pPr>
        <w:pStyle w:val="ListBullet"/>
      </w:pPr>
      <w:r>
        <w:t>support report filtering by severity</w:t>
      </w:r>
    </w:p>
    <w:p>
      <w:pPr>
        <w:pStyle w:val="ListBullet"/>
      </w:pPr>
      <w:r>
        <w:t>include findings grouped by severity and category</w:t>
      </w:r>
    </w:p>
    <w:p>
      <w:pPr>
        <w:pStyle w:val="Heading3"/>
      </w:pPr>
      <w:r>
        <w:t>13.4 Scope and Safety</w:t>
      </w:r>
    </w:p>
    <w:p>
      <w:pPr>
        <w:pStyle w:val="ListBullet"/>
      </w:pPr>
      <w:r>
        <w:t>explicit authorization settings for non-local scanning</w:t>
      </w:r>
    </w:p>
    <w:p>
      <w:pPr>
        <w:pStyle w:val="ListBullet"/>
      </w:pPr>
      <w:r>
        <w:t>safer scan profiles</w:t>
      </w:r>
    </w:p>
    <w:p>
      <w:pPr>
        <w:pStyle w:val="ListBullet"/>
      </w:pPr>
      <w:r>
        <w:t>stronger rate limiting and audit logging</w:t>
      </w:r>
    </w:p>
    <w:p>
      <w:pPr>
        <w:pStyle w:val="ListBullet"/>
      </w:pPr>
      <w:r>
        <w:t>optional allowlist of private network ranges</w:t>
      </w:r>
    </w:p>
    <w:p>
      <w:pPr>
        <w:pStyle w:val="Heading3"/>
      </w:pPr>
      <w:r>
        <w:t>13.5 Web Interface</w:t>
      </w:r>
    </w:p>
    <w:p>
      <w:pPr>
        <w:pStyle w:val="ListBullet"/>
      </w:pPr>
      <w:r>
        <w:t>multi-panel dashboard</w:t>
      </w:r>
    </w:p>
    <w:p>
      <w:pPr>
        <w:pStyle w:val="ListBullet"/>
      </w:pPr>
      <w:r>
        <w:t>saved scan history</w:t>
      </w:r>
    </w:p>
    <w:p>
      <w:pPr>
        <w:pStyle w:val="ListBullet"/>
      </w:pPr>
      <w:r>
        <w:t>downloadable reports</w:t>
      </w:r>
    </w:p>
    <w:p>
      <w:pPr>
        <w:pStyle w:val="ListBullet"/>
      </w:pPr>
      <w:r>
        <w:t>risk visualizations</w:t>
      </w:r>
    </w:p>
    <w:p>
      <w:pPr>
        <w:pStyle w:val="ListBullet"/>
      </w:pPr>
      <w:r>
        <w:t>authentication if the UI ever becomes remotely exposed</w:t>
      </w:r>
    </w:p>
    <w:p>
      <w:pPr>
        <w:pStyle w:val="Heading3"/>
      </w:pPr>
      <w:r>
        <w:t>13.6 Testing</w:t>
      </w:r>
    </w:p>
    <w:p>
      <w:pPr>
        <w:pStyle w:val="ListBullet"/>
      </w:pPr>
      <w:r>
        <w:t>add more unit tests around orchestrator behavior</w:t>
      </w:r>
    </w:p>
    <w:p>
      <w:pPr>
        <w:pStyle w:val="ListBullet"/>
      </w:pPr>
      <w:r>
        <w:t>add integration tests for the web API</w:t>
      </w:r>
    </w:p>
    <w:p>
      <w:pPr>
        <w:pStyle w:val="ListBullet"/>
      </w:pPr>
      <w:r>
        <w:t>add filesystem tests for report export</w:t>
      </w:r>
    </w:p>
    <w:p>
      <w:pPr>
        <w:pStyle w:val="ListBullet"/>
      </w:pPr>
      <w:r>
        <w:t>add regression tests for rule behavior</w:t>
      </w:r>
    </w:p>
    <w:p>
      <w:pPr>
        <w:pStyle w:val="Heading2"/>
      </w:pPr>
      <w:r>
        <w:t>14. Prompt Context</w:t>
      </w:r>
    </w:p>
    <w:p>
      <w:r>
        <w:t>See:</w:t>
      </w:r>
    </w:p>
    <w:p>
      <w:r>
        <w:t>[PROJECT_CONTEXT_PROMPT.md](./PROJECT_CONTEXT_PROMPT.md)</w:t>
      </w:r>
    </w:p>
    <w:p>
      <w:r>
        <w:t>That file captures the current project status and the progress context so future work can start from the same baseline.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A5F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